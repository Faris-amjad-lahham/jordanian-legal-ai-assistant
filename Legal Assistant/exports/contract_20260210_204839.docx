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NON-BINDING EMPLOYMENT CONTRACT DRAFT</w:t>
      </w:r>
    </w:p>
    <w:p/>
    <w:p>
      <w:r>
        <w:t>This Employment Contract is made on: Today</w:t>
      </w:r>
    </w:p>
    <w:p/>
    <w:p>
      <w:r>
        <w:t>BETWEEN:</w:t>
      </w:r>
    </w:p>
    <w:p>
      <w:r>
        <w:t>Employer: asfhilahfoa</w:t>
      </w:r>
    </w:p>
    <w:p>
      <w:r>
        <w:t>Location: sadasdf</w:t>
      </w:r>
    </w:p>
    <w:p/>
    <w:p>
      <w:r>
        <w:t>AND</w:t>
      </w:r>
    </w:p>
    <w:p>
      <w:r>
        <w:t>Employee: adfsadsf</w:t>
      </w:r>
    </w:p>
    <w:p>
      <w:r>
        <w:t>Job Title: asfasf</w:t>
      </w:r>
    </w:p>
    <w:p/>
    <w:p>
      <w:r>
        <w:t>TERM:</w:t>
      </w:r>
    </w:p>
    <w:p>
      <w:r>
        <w:t>Contract type: Limited</w:t>
      </w:r>
    </w:p>
    <w:p>
      <w:r>
        <w:t>Start Date: 01/03/2026</w:t>
      </w:r>
    </w:p>
    <w:p>
      <w:r>
        <w:t>End Date: 01/03/2027</w:t>
      </w:r>
    </w:p>
    <w:p/>
    <w:p>
      <w:r>
        <w:t>COMPENSATION:</w:t>
      </w:r>
    </w:p>
    <w:p>
      <w:r>
        <w:t>Salary: 900</w:t>
      </w:r>
    </w:p>
    <w:p/>
    <w:p>
      <w:r>
        <w:t>WORK SCHEDULE:</w:t>
      </w:r>
    </w:p>
    <w:p>
      <w:r>
        <w:t>Working Hours: 9 hours/day</w:t>
      </w:r>
    </w:p>
    <w:p>
      <w:r>
        <w:t>Working Days: 5 days/week</w:t>
      </w:r>
    </w:p>
    <w:p/>
    <w:p>
      <w:r>
        <w:t>TERMINATION:</w:t>
      </w:r>
    </w:p>
    <w:p>
      <w:r>
        <w:t>NAN</w:t>
      </w:r>
    </w:p>
    <w:p/>
    <w:p>
      <w:r>
        <w:t>LEGAL DISCLAIMER:</w:t>
      </w:r>
    </w:p>
    <w:p>
      <w:r>
        <w:t>This document is a non-binding employment contract draft.</w:t>
      </w:r>
    </w:p>
    <w:p>
      <w:r>
        <w:t>It is for informational purposes only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